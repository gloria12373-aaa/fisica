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9D601" w14:textId="5A2D5746" w:rsidR="007B4402" w:rsidRDefault="0058366D" w:rsidP="0058366D">
      <w:pPr>
        <w:jc w:val="center"/>
      </w:pPr>
      <w:r>
        <w:t xml:space="preserve">PROCEDIMIENTOS </w:t>
      </w:r>
      <w:proofErr w:type="gramStart"/>
      <w:r>
        <w:t>ALMACENADOS ,</w:t>
      </w:r>
      <w:proofErr w:type="gramEnd"/>
      <w:r>
        <w:t xml:space="preserve"> NODE.JS ,</w:t>
      </w:r>
      <w:r>
        <w:t xml:space="preserve"> MYSQL</w:t>
      </w:r>
    </w:p>
    <w:p w14:paraId="0CF3A46E" w14:textId="187A10D8" w:rsidR="007B4402" w:rsidRDefault="0058366D" w:rsidP="0058366D">
      <w:pPr>
        <w:jc w:val="center"/>
      </w:pPr>
      <w:proofErr w:type="spellStart"/>
      <w:r>
        <w:t>Programa</w:t>
      </w:r>
      <w:proofErr w:type="spellEnd"/>
      <w:r>
        <w:t xml:space="preserve">: </w:t>
      </w:r>
      <w:proofErr w:type="spellStart"/>
      <w:r>
        <w:t>Tecnólogo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y Desarrollo de Software – SENA</w:t>
      </w:r>
    </w:p>
    <w:p w14:paraId="79F7CF0C" w14:textId="1DE4DDFA" w:rsidR="007B4402" w:rsidRDefault="0058366D" w:rsidP="0058366D">
      <w:pPr>
        <w:jc w:val="center"/>
      </w:pPr>
      <w:proofErr w:type="spellStart"/>
      <w:r>
        <w:t>Ficha</w:t>
      </w:r>
      <w:proofErr w:type="spellEnd"/>
      <w:r>
        <w:t>: 3066446</w:t>
      </w:r>
    </w:p>
    <w:p w14:paraId="32CEFD51" w14:textId="24D44784" w:rsidR="007B4402" w:rsidRDefault="0058366D" w:rsidP="0058366D">
      <w:pPr>
        <w:jc w:val="center"/>
      </w:pPr>
      <w:proofErr w:type="spellStart"/>
      <w:r>
        <w:t>Elaborado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: Xiomara </w:t>
      </w:r>
      <w:proofErr w:type="spellStart"/>
      <w:r>
        <w:t>Minda</w:t>
      </w:r>
      <w:proofErr w:type="spellEnd"/>
    </w:p>
    <w:p w14:paraId="49D8CCF0" w14:textId="45D46F6F" w:rsidR="007B4402" w:rsidRDefault="007B4402"/>
    <w:p w14:paraId="7AE5BD38" w14:textId="369B20F2" w:rsidR="007B4402" w:rsidRDefault="007B4402"/>
    <w:p w14:paraId="5A98F664" w14:textId="43D5C812" w:rsidR="007B4402" w:rsidRDefault="0058366D">
      <w:r>
        <w:t>PARTE 1 – PROCEDIMIENTO ALMACENADO SENCILLO</w:t>
      </w:r>
    </w:p>
    <w:p w14:paraId="39314DA5" w14:textId="7D303C1E" w:rsidR="007B4402" w:rsidRDefault="007B4402"/>
    <w:p w14:paraId="337C7B53" w14:textId="5C8C41F7" w:rsidR="007B4402" w:rsidRDefault="0058366D">
      <w:r>
        <w:t>1. Crear base de datos:</w:t>
      </w:r>
    </w:p>
    <w:p w14:paraId="0DFB3C44" w14:textId="05118F9C" w:rsidR="007B4402" w:rsidRDefault="00736915">
      <w:r w:rsidRPr="00736915">
        <w:drawing>
          <wp:inline distT="0" distB="0" distL="0" distR="0" wp14:anchorId="67A8E820" wp14:editId="0BC80716">
            <wp:extent cx="3505689" cy="232442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B100" w14:textId="0DBF195C" w:rsidR="007B4402" w:rsidRDefault="00736915">
      <w:r w:rsidRPr="00736915">
        <w:drawing>
          <wp:anchor distT="0" distB="0" distL="114300" distR="114300" simplePos="0" relativeHeight="251658752" behindDoc="1" locked="0" layoutInCell="1" allowOverlap="1" wp14:anchorId="1307AED2" wp14:editId="10166351">
            <wp:simplePos x="0" y="0"/>
            <wp:positionH relativeFrom="column">
              <wp:posOffset>2730</wp:posOffset>
            </wp:positionH>
            <wp:positionV relativeFrom="paragraph">
              <wp:posOffset>169687</wp:posOffset>
            </wp:positionV>
            <wp:extent cx="3505689" cy="2324424"/>
            <wp:effectExtent l="0" t="0" r="0" b="0"/>
            <wp:wrapTight wrapText="bothSides">
              <wp:wrapPolygon edited="0">
                <wp:start x="0" y="0"/>
                <wp:lineTo x="0" y="21423"/>
                <wp:lineTo x="21483" y="21423"/>
                <wp:lineTo x="21483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366D">
        <w:t>2. Crear tabla empleados:</w:t>
      </w:r>
    </w:p>
    <w:p w14:paraId="3BEE843E" w14:textId="14BAC3FE" w:rsidR="007B4402" w:rsidRDefault="007B4402"/>
    <w:p w14:paraId="6948BB24" w14:textId="77777777" w:rsidR="00736915" w:rsidRDefault="00736915"/>
    <w:p w14:paraId="0795DD64" w14:textId="77777777" w:rsidR="00736915" w:rsidRDefault="00736915"/>
    <w:p w14:paraId="0CBA007E" w14:textId="77777777" w:rsidR="00736915" w:rsidRDefault="00736915"/>
    <w:p w14:paraId="779A7431" w14:textId="77777777" w:rsidR="00736915" w:rsidRDefault="00736915"/>
    <w:p w14:paraId="7213C7FD" w14:textId="77777777" w:rsidR="00736915" w:rsidRDefault="00736915"/>
    <w:p w14:paraId="4253B1AD" w14:textId="77777777" w:rsidR="0058366D" w:rsidRDefault="0058366D"/>
    <w:p w14:paraId="270C8CB7" w14:textId="77777777" w:rsidR="0058366D" w:rsidRDefault="0058366D"/>
    <w:p w14:paraId="48540149" w14:textId="1FD41A95" w:rsidR="007B4402" w:rsidRDefault="0058366D">
      <w:r>
        <w:lastRenderedPageBreak/>
        <w:t>3. Procedimiento para mostrar todos los empleados:</w:t>
      </w:r>
    </w:p>
    <w:p w14:paraId="59DF974E" w14:textId="7AB418AE" w:rsidR="007B4402" w:rsidRDefault="00736915">
      <w:r>
        <w:rPr>
          <w:noProof/>
        </w:rPr>
        <w:drawing>
          <wp:inline distT="0" distB="0" distL="0" distR="0" wp14:anchorId="6A23CB69" wp14:editId="6E6F6EB5">
            <wp:extent cx="3610479" cy="315321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743C" w14:textId="77777777" w:rsidR="007B4402" w:rsidRDefault="0058366D">
      <w:r>
        <w:t>PARTE 2 – PROCEDIMIENTO CON PARÁMETRO DE ENTRADA</w:t>
      </w:r>
    </w:p>
    <w:p w14:paraId="65C40706" w14:textId="77777777" w:rsidR="007B4402" w:rsidRDefault="007B4402"/>
    <w:p w14:paraId="2C4E5A4E" w14:textId="77777777" w:rsidR="007B4402" w:rsidRDefault="0058366D">
      <w:r>
        <w:t>Procedimiento para empleados con salario mayor o igual al valor ingresado:</w:t>
      </w:r>
    </w:p>
    <w:p w14:paraId="421A6AE1" w14:textId="5781B485" w:rsidR="007B4402" w:rsidRDefault="00736915">
      <w:r w:rsidRPr="00736915">
        <w:drawing>
          <wp:inline distT="0" distB="0" distL="0" distR="0" wp14:anchorId="25F743D6" wp14:editId="522D1941">
            <wp:extent cx="2763070" cy="1958454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6465" cy="196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0C9D" w14:textId="77777777" w:rsidR="007B4402" w:rsidRDefault="0058366D">
      <w:r>
        <w:t>PARTE 3 – P</w:t>
      </w:r>
      <w:r>
        <w:t>ROCEDIMIENTO CON PARÁMETRO DE SALIDA</w:t>
      </w:r>
    </w:p>
    <w:p w14:paraId="60879DED" w14:textId="77777777" w:rsidR="007B4402" w:rsidRDefault="007B4402"/>
    <w:p w14:paraId="4DC28475" w14:textId="77777777" w:rsidR="007B4402" w:rsidRDefault="0058366D">
      <w:r>
        <w:t>1. ¿Cómo actualizar un procedimiento?</w:t>
      </w:r>
    </w:p>
    <w:p w14:paraId="3A6063E8" w14:textId="77777777" w:rsidR="007B4402" w:rsidRDefault="0058366D">
      <w:r>
        <w:t xml:space="preserve">    DROP PROCEDURE IF EXISTS nombre_procedimiento;</w:t>
      </w:r>
    </w:p>
    <w:p w14:paraId="1EE5883C" w14:textId="77777777" w:rsidR="007B4402" w:rsidRDefault="0058366D">
      <w:r>
        <w:t xml:space="preserve">    Luego lo creas nuevamente.</w:t>
      </w:r>
    </w:p>
    <w:p w14:paraId="66A82E2D" w14:textId="77777777" w:rsidR="007B4402" w:rsidRDefault="007B4402"/>
    <w:p w14:paraId="5D006005" w14:textId="77777777" w:rsidR="007B4402" w:rsidRDefault="0058366D">
      <w:r>
        <w:t>2. ¿Cómo eliminar un procedimiento?</w:t>
      </w:r>
    </w:p>
    <w:p w14:paraId="72707A54" w14:textId="77777777" w:rsidR="007B4402" w:rsidRDefault="0058366D">
      <w:r>
        <w:t xml:space="preserve">    DROP PROCEDURE nombre_procedimiento;</w:t>
      </w:r>
    </w:p>
    <w:p w14:paraId="6011D28A" w14:textId="77777777" w:rsidR="007B4402" w:rsidRDefault="007B4402"/>
    <w:p w14:paraId="26C6D2DF" w14:textId="77777777" w:rsidR="007B4402" w:rsidRDefault="0058366D">
      <w:r>
        <w:t>3. Procedimiento qu</w:t>
      </w:r>
      <w:r>
        <w:t>e cuente los empleados:</w:t>
      </w:r>
    </w:p>
    <w:p w14:paraId="454758E9" w14:textId="6AA4944C" w:rsidR="007B4402" w:rsidRDefault="00041D6C">
      <w:r w:rsidRPr="00041D6C">
        <w:drawing>
          <wp:inline distT="0" distB="0" distL="0" distR="0" wp14:anchorId="46DA2317" wp14:editId="39811062">
            <wp:extent cx="4867954" cy="230537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48F6" w14:textId="77777777" w:rsidR="007B4402" w:rsidRDefault="007B4402"/>
    <w:p w14:paraId="7EBEF109" w14:textId="77777777" w:rsidR="007B4402" w:rsidRDefault="0058366D">
      <w:r>
        <w:t>PARTE 4 – INVESTIGACIÓN</w:t>
      </w:r>
    </w:p>
    <w:p w14:paraId="7E31E725" w14:textId="77777777" w:rsidR="007B4402" w:rsidRDefault="007B4402"/>
    <w:p w14:paraId="5B7D6077" w14:textId="77777777" w:rsidR="007B4402" w:rsidRDefault="0058366D">
      <w:r>
        <w:t>1. ¿Qué es Node.js?</w:t>
      </w:r>
    </w:p>
    <w:p w14:paraId="73EA8FF7" w14:textId="77777777" w:rsidR="007B4402" w:rsidRDefault="0058366D">
      <w:r>
        <w:t>Node.js es un entorno de ejecución que permite ejecutar JavaScript del lado del servidor. Se usa para crear aplicaciones web rápidas, asincr</w:t>
      </w:r>
      <w:r>
        <w:t>ónicas y escalables.</w:t>
      </w:r>
    </w:p>
    <w:p w14:paraId="08A1F5AA" w14:textId="77777777" w:rsidR="007B4402" w:rsidRDefault="007B4402"/>
    <w:p w14:paraId="485A22D8" w14:textId="77777777" w:rsidR="007B4402" w:rsidRDefault="0058366D">
      <w:r>
        <w:t>2. ¿Qué es Express.js?</w:t>
      </w:r>
    </w:p>
    <w:p w14:paraId="44F79920" w14:textId="77777777" w:rsidR="007B4402" w:rsidRDefault="0058366D">
      <w:r>
        <w:t>Express.js es un framework de Node.js que facilita la creación de servidores web y APIs, permitiendo manejar rutas, peticiones y respuestas de forma simple.</w:t>
      </w:r>
    </w:p>
    <w:p w14:paraId="69BA469A" w14:textId="77777777" w:rsidR="007B4402" w:rsidRDefault="007B4402"/>
    <w:p w14:paraId="2A3363F4" w14:textId="77777777" w:rsidR="007B4402" w:rsidRDefault="0058366D">
      <w:r>
        <w:t>3. Ventajas de conectar Node.js con MySQL:</w:t>
      </w:r>
    </w:p>
    <w:p w14:paraId="108E5199" w14:textId="77777777" w:rsidR="007B4402" w:rsidRDefault="0058366D">
      <w:r>
        <w:t xml:space="preserve">• Permite crear APIs rápidas y eficientes.  </w:t>
      </w:r>
    </w:p>
    <w:p w14:paraId="3EDD18C6" w14:textId="77777777" w:rsidR="007B4402" w:rsidRDefault="0058366D">
      <w:r>
        <w:t xml:space="preserve">• Maneja múltiples conexiones sin bloquear el servidor.  </w:t>
      </w:r>
    </w:p>
    <w:p w14:paraId="430C34A1" w14:textId="77777777" w:rsidR="007B4402" w:rsidRDefault="0058366D">
      <w:r>
        <w:lastRenderedPageBreak/>
        <w:t xml:space="preserve">• MySQL es ligero, rápido y fácil de integrar.  </w:t>
      </w:r>
    </w:p>
    <w:p w14:paraId="48AD1FB6" w14:textId="77777777" w:rsidR="007B4402" w:rsidRDefault="007B4402"/>
    <w:p w14:paraId="73B8B789" w14:textId="77777777" w:rsidR="007B4402" w:rsidRDefault="007B4402"/>
    <w:sectPr w:rsidR="007B44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D6C"/>
    <w:rsid w:val="0006063C"/>
    <w:rsid w:val="0015074B"/>
    <w:rsid w:val="0029639D"/>
    <w:rsid w:val="00326F90"/>
    <w:rsid w:val="0058366D"/>
    <w:rsid w:val="00736915"/>
    <w:rsid w:val="007B440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95FE59"/>
  <w14:defaultImageDpi w14:val="300"/>
  <w15:docId w15:val="{6EE06615-37E5-435A-8A16-64126CD3F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203</Words>
  <Characters>1117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SENA</cp:lastModifiedBy>
  <cp:revision>2</cp:revision>
  <dcterms:created xsi:type="dcterms:W3CDTF">2025-11-13T22:24:00Z</dcterms:created>
  <dcterms:modified xsi:type="dcterms:W3CDTF">2025-11-13T22:24:00Z</dcterms:modified>
  <cp:category/>
</cp:coreProperties>
</file>